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014A6" w14:textId="77777777" w:rsidR="00CF7FEF" w:rsidRPr="00C0579D" w:rsidRDefault="009079FD">
      <w:pPr>
        <w:jc w:val="center"/>
        <w:rPr>
          <w:lang w:val="fr-FR"/>
        </w:rPr>
      </w:pPr>
      <w:r w:rsidRPr="00C0579D">
        <w:rPr>
          <w:b/>
          <w:sz w:val="32"/>
          <w:lang w:val="fr-FR"/>
        </w:rPr>
        <w:t>Canevas Pitch Deck</w:t>
      </w:r>
    </w:p>
    <w:p w14:paraId="6D44FA18" w14:textId="77777777" w:rsidR="00CF7FEF" w:rsidRPr="00C0579D" w:rsidRDefault="009079FD">
      <w:pPr>
        <w:jc w:val="center"/>
        <w:rPr>
          <w:lang w:val="fr-FR"/>
        </w:rPr>
      </w:pPr>
      <w:r w:rsidRPr="00C0579D">
        <w:rPr>
          <w:i/>
          <w:lang w:val="fr-FR"/>
        </w:rPr>
        <w:t>Présentation de 5 minutes devant le jury du hackathon</w:t>
      </w:r>
    </w:p>
    <w:p w14:paraId="0A3B6A1A" w14:textId="1B537E3C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Nom de l’équipe : ............................................................</w:t>
      </w:r>
      <w:r w:rsidR="00742687">
        <w:rPr>
          <w:lang w:val="fr-FR"/>
        </w:rPr>
        <w:t>.................................................................................................................................</w:t>
      </w:r>
    </w:p>
    <w:p w14:paraId="246212D5" w14:textId="65A94D15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Nom du projet : ...............................................................</w:t>
      </w:r>
      <w:r w:rsidR="00742687">
        <w:rPr>
          <w:lang w:val="fr-FR"/>
        </w:rPr>
        <w:t>..................................................................................................................................</w:t>
      </w:r>
    </w:p>
    <w:p w14:paraId="61792F5F" w14:textId="6B7AB260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 xml:space="preserve">Date : </w:t>
      </w:r>
      <w:r w:rsidRPr="00C0579D">
        <w:rPr>
          <w:lang w:val="fr-FR"/>
        </w:rPr>
        <w:t>.......................................................................</w:t>
      </w:r>
      <w:r w:rsidR="00742687">
        <w:rPr>
          <w:lang w:val="fr-FR"/>
        </w:rPr>
        <w:t>..............................................................................................................................................</w:t>
      </w:r>
    </w:p>
    <w:p w14:paraId="011B3FFC" w14:textId="77777777" w:rsidR="00CF7FEF" w:rsidRPr="00742687" w:rsidRDefault="009079FD">
      <w:pPr>
        <w:bidi/>
        <w:jc w:val="right"/>
        <w:rPr>
          <w:u w:val="single"/>
          <w:lang w:val="fr-FR"/>
        </w:rPr>
      </w:pPr>
      <w:r w:rsidRPr="00742687">
        <w:rPr>
          <w:b/>
          <w:u w:val="single"/>
          <w:lang w:val="fr-FR"/>
        </w:rPr>
        <w:t>1. Titre</w:t>
      </w:r>
    </w:p>
    <w:p w14:paraId="0D724C50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Présenter le projet de manière claire et mémorable.</w:t>
      </w:r>
    </w:p>
    <w:p w14:paraId="74E66184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Nom du projet :</w:t>
      </w:r>
    </w:p>
    <w:p w14:paraId="45380318" w14:textId="0390F30C" w:rsidR="00CF7FEF" w:rsidRPr="00C0579D" w:rsidRDefault="009079FD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 w:rsidR="00742687">
        <w:rPr>
          <w:lang w:val="fr-FR"/>
        </w:rPr>
        <w:t>................................................................................................................................................</w:t>
      </w:r>
    </w:p>
    <w:p w14:paraId="10DB94CD" w14:textId="6495B24E" w:rsidR="00CF7FEF" w:rsidRPr="00C0579D" w:rsidRDefault="009079FD">
      <w:pPr>
        <w:rPr>
          <w:lang w:val="fr-FR"/>
        </w:rPr>
      </w:pPr>
      <w:r w:rsidRPr="00C0579D">
        <w:rPr>
          <w:lang w:val="fr-FR"/>
        </w:rPr>
        <w:t>..........................</w:t>
      </w:r>
      <w:r w:rsidRPr="00C0579D">
        <w:rPr>
          <w:lang w:val="fr-FR"/>
        </w:rPr>
        <w:t>......................................................</w:t>
      </w:r>
      <w:r w:rsidR="00742687">
        <w:rPr>
          <w:lang w:val="fr-FR"/>
        </w:rPr>
        <w:t>................................................................................................................................................</w:t>
      </w:r>
    </w:p>
    <w:p w14:paraId="52E83139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Slogan court :</w:t>
      </w:r>
    </w:p>
    <w:p w14:paraId="6ECC61FB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31D7BA3E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7B8656CA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 xml:space="preserve">Quel est le message clé </w:t>
      </w:r>
      <w:r w:rsidRPr="00C0579D">
        <w:rPr>
          <w:lang w:val="fr-FR"/>
        </w:rPr>
        <w:t>d’ouverture ?</w:t>
      </w:r>
    </w:p>
    <w:p w14:paraId="3C10B145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676D6840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514E9AE" w14:textId="77777777" w:rsidR="00CF7FEF" w:rsidRPr="00742687" w:rsidRDefault="009079FD">
      <w:pPr>
        <w:bidi/>
        <w:jc w:val="right"/>
        <w:rPr>
          <w:u w:val="single"/>
          <w:lang w:val="fr-FR"/>
        </w:rPr>
      </w:pPr>
      <w:r w:rsidRPr="00742687">
        <w:rPr>
          <w:b/>
          <w:u w:val="single"/>
          <w:lang w:val="fr-FR"/>
        </w:rPr>
        <w:t>2. Problème</w:t>
      </w:r>
    </w:p>
    <w:p w14:paraId="2E5574E7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Montrer la douleur, le besoin ou le dysfonctionnement à résoudre.</w:t>
      </w:r>
    </w:p>
    <w:p w14:paraId="1F72A0B4" w14:textId="77777777" w:rsidR="00CF7FEF" w:rsidRPr="00C0579D" w:rsidRDefault="009079FD">
      <w:pPr>
        <w:bidi/>
        <w:jc w:val="right"/>
        <w:rPr>
          <w:lang w:val="fr-FR"/>
        </w:rPr>
      </w:pPr>
      <w:r w:rsidRPr="00C0579D">
        <w:rPr>
          <w:lang w:val="fr-FR"/>
        </w:rPr>
        <w:t>Qu</w:t>
      </w:r>
      <w:r w:rsidRPr="00C0579D">
        <w:rPr>
          <w:lang w:val="fr-FR"/>
        </w:rPr>
        <w:t>el problème précis adressez-vous ?</w:t>
      </w:r>
    </w:p>
    <w:p w14:paraId="6B454453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5B5B25A1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4FAC83C5" w14:textId="77777777" w:rsidR="00CF7FEF" w:rsidRDefault="009079FD">
      <w:pPr>
        <w:bidi/>
        <w:jc w:val="right"/>
      </w:pPr>
      <w:r>
        <w:t xml:space="preserve">Qui </w:t>
      </w:r>
      <w:proofErr w:type="spellStart"/>
      <w:r>
        <w:t>est</w:t>
      </w:r>
      <w:proofErr w:type="spellEnd"/>
      <w:r>
        <w:t xml:space="preserve"> </w:t>
      </w:r>
      <w:proofErr w:type="gramStart"/>
      <w:r>
        <w:t>touché ?</w:t>
      </w:r>
      <w:proofErr w:type="gramEnd"/>
    </w:p>
    <w:p w14:paraId="52BF6688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3CD4F78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BB56863" w14:textId="77777777" w:rsidR="00CF7FEF" w:rsidRDefault="009079FD">
      <w:pPr>
        <w:bidi/>
        <w:jc w:val="right"/>
      </w:pPr>
      <w:r>
        <w:t xml:space="preserve">Quelle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l’ampleur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l’impact</w:t>
      </w:r>
      <w:proofErr w:type="spellEnd"/>
      <w:r>
        <w:t xml:space="preserve"> du </w:t>
      </w:r>
      <w:proofErr w:type="spellStart"/>
      <w:proofErr w:type="gramStart"/>
      <w:r>
        <w:t>problème</w:t>
      </w:r>
      <w:proofErr w:type="spellEnd"/>
      <w:r>
        <w:t xml:space="preserve"> ?</w:t>
      </w:r>
      <w:proofErr w:type="gramEnd"/>
    </w:p>
    <w:p w14:paraId="466E5CD3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2EBE744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D871466" w14:textId="77777777" w:rsidR="00742687" w:rsidRDefault="00742687"/>
    <w:p w14:paraId="7756B3AB" w14:textId="77777777" w:rsidR="00CF7FEF" w:rsidRPr="00742687" w:rsidRDefault="009079FD">
      <w:pPr>
        <w:bidi/>
        <w:jc w:val="right"/>
        <w:rPr>
          <w:u w:val="single"/>
        </w:rPr>
      </w:pPr>
      <w:r w:rsidRPr="00742687">
        <w:rPr>
          <w:b/>
          <w:u w:val="single"/>
        </w:rPr>
        <w:t>3. Solution</w:t>
      </w:r>
    </w:p>
    <w:p w14:paraId="54379604" w14:textId="77777777" w:rsidR="00CF7FEF" w:rsidRDefault="009079FD">
      <w:pPr>
        <w:bidi/>
        <w:jc w:val="right"/>
      </w:pPr>
      <w:proofErr w:type="spellStart"/>
      <w:r>
        <w:t>Expliquer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que fait la solution et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utile.</w:t>
      </w:r>
    </w:p>
    <w:p w14:paraId="7382EAB2" w14:textId="77777777" w:rsidR="00CF7FEF" w:rsidRDefault="009079FD">
      <w:pPr>
        <w:bidi/>
        <w:jc w:val="right"/>
      </w:pPr>
      <w:r>
        <w:t xml:space="preserve">Quelle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gramStart"/>
      <w:r>
        <w:t>solution ?</w:t>
      </w:r>
      <w:proofErr w:type="gramEnd"/>
    </w:p>
    <w:p w14:paraId="7F13E2A8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38EB47C2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6D3F839" w14:textId="77777777" w:rsidR="00CF7FEF" w:rsidRDefault="009079FD">
      <w:pPr>
        <w:bidi/>
        <w:jc w:val="right"/>
      </w:pPr>
      <w:r>
        <w:t xml:space="preserve">Comment </w:t>
      </w:r>
      <w:proofErr w:type="spellStart"/>
      <w:r>
        <w:t>fonctionne</w:t>
      </w:r>
      <w:proofErr w:type="spellEnd"/>
      <w:r>
        <w:t>-t-</w:t>
      </w:r>
      <w:proofErr w:type="spellStart"/>
      <w:proofErr w:type="gramStart"/>
      <w:r>
        <w:t>elle</w:t>
      </w:r>
      <w:proofErr w:type="spellEnd"/>
      <w:r>
        <w:t xml:space="preserve"> ?</w:t>
      </w:r>
      <w:proofErr w:type="gramEnd"/>
    </w:p>
    <w:p w14:paraId="352CB9B7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0FDD6BF6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093C441" w14:textId="77777777" w:rsidR="00CF7FEF" w:rsidRDefault="009079FD">
      <w:pPr>
        <w:bidi/>
        <w:jc w:val="right"/>
      </w:pPr>
      <w:proofErr w:type="spellStart"/>
      <w:r>
        <w:t>Pourquoi</w:t>
      </w:r>
      <w:proofErr w:type="spellEnd"/>
      <w:r>
        <w:t xml:space="preserve"> </w:t>
      </w:r>
      <w:proofErr w:type="spellStart"/>
      <w:r>
        <w:t>est-elle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plus </w:t>
      </w:r>
      <w:proofErr w:type="spellStart"/>
      <w:proofErr w:type="gramStart"/>
      <w:r>
        <w:t>adaptée</w:t>
      </w:r>
      <w:proofErr w:type="spellEnd"/>
      <w:r>
        <w:t xml:space="preserve"> ?</w:t>
      </w:r>
      <w:proofErr w:type="gramEnd"/>
    </w:p>
    <w:p w14:paraId="3C8384F9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C911EAC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4F5B6125" w14:textId="77777777" w:rsidR="00CF7FEF" w:rsidRPr="00742687" w:rsidRDefault="009079FD">
      <w:pPr>
        <w:bidi/>
        <w:jc w:val="right"/>
        <w:rPr>
          <w:u w:val="single"/>
        </w:rPr>
      </w:pPr>
      <w:r w:rsidRPr="00742687">
        <w:rPr>
          <w:b/>
          <w:u w:val="single"/>
        </w:rPr>
        <w:t xml:space="preserve">4. </w:t>
      </w:r>
      <w:proofErr w:type="spellStart"/>
      <w:r w:rsidRPr="00742687">
        <w:rPr>
          <w:b/>
          <w:u w:val="single"/>
        </w:rPr>
        <w:t>Utilisateur</w:t>
      </w:r>
      <w:proofErr w:type="spellEnd"/>
      <w:r w:rsidRPr="00742687">
        <w:rPr>
          <w:b/>
          <w:u w:val="single"/>
        </w:rPr>
        <w:t xml:space="preserve"> &amp; impact</w:t>
      </w:r>
    </w:p>
    <w:p w14:paraId="7FAAB2B0" w14:textId="77777777" w:rsidR="00CF7FEF" w:rsidRDefault="009079FD">
      <w:pPr>
        <w:bidi/>
        <w:jc w:val="right"/>
      </w:pPr>
      <w:proofErr w:type="spellStart"/>
      <w:r>
        <w:t>Décrire</w:t>
      </w:r>
      <w:proofErr w:type="spellEnd"/>
      <w:r>
        <w:t xml:space="preserve"> </w:t>
      </w:r>
      <w:proofErr w:type="spellStart"/>
      <w:r>
        <w:t>l</w:t>
      </w:r>
      <w:r>
        <w:t>’utilisateur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et le </w:t>
      </w:r>
      <w:proofErr w:type="spellStart"/>
      <w:r>
        <w:t>changement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>.</w:t>
      </w:r>
    </w:p>
    <w:p w14:paraId="5295F981" w14:textId="77777777" w:rsidR="00CF7FEF" w:rsidRDefault="009079FD">
      <w:pPr>
        <w:bidi/>
        <w:jc w:val="right"/>
      </w:pPr>
      <w:r>
        <w:t xml:space="preserve">Qui </w:t>
      </w:r>
      <w:proofErr w:type="spellStart"/>
      <w:r>
        <w:t>utilise</w:t>
      </w:r>
      <w:proofErr w:type="spellEnd"/>
      <w:r>
        <w:t xml:space="preserve"> la </w:t>
      </w:r>
      <w:proofErr w:type="gramStart"/>
      <w:r>
        <w:t>solution ?</w:t>
      </w:r>
      <w:proofErr w:type="gramEnd"/>
    </w:p>
    <w:p w14:paraId="25378400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5DCFC419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48CC6B2E" w14:textId="77777777" w:rsidR="00CF7FEF" w:rsidRDefault="009079FD">
      <w:pPr>
        <w:bidi/>
        <w:jc w:val="right"/>
      </w:pPr>
      <w:proofErr w:type="spellStart"/>
      <w:r>
        <w:t>Quel</w:t>
      </w:r>
      <w:proofErr w:type="spellEnd"/>
      <w:r>
        <w:t xml:space="preserve"> </w:t>
      </w:r>
      <w:proofErr w:type="spellStart"/>
      <w:r>
        <w:t>bénéfice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obtient-</w:t>
      </w:r>
      <w:proofErr w:type="gramStart"/>
      <w:r>
        <w:t>il</w:t>
      </w:r>
      <w:proofErr w:type="spellEnd"/>
      <w:r>
        <w:t xml:space="preserve"> ?</w:t>
      </w:r>
      <w:proofErr w:type="gramEnd"/>
    </w:p>
    <w:p w14:paraId="06A2D398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3807E71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5D2E661" w14:textId="77777777" w:rsidR="00CF7FEF" w:rsidRDefault="009079FD">
      <w:pPr>
        <w:bidi/>
        <w:jc w:val="right"/>
      </w:pPr>
      <w:proofErr w:type="spellStart"/>
      <w:r>
        <w:t>Quel</w:t>
      </w:r>
      <w:proofErr w:type="spellEnd"/>
      <w:r>
        <w:t xml:space="preserve"> impact public </w:t>
      </w:r>
      <w:proofErr w:type="spellStart"/>
      <w:r>
        <w:t>ou</w:t>
      </w:r>
      <w:proofErr w:type="spellEnd"/>
      <w:r>
        <w:t xml:space="preserve"> social </w:t>
      </w:r>
      <w:proofErr w:type="spellStart"/>
      <w:r>
        <w:t>créez-</w:t>
      </w:r>
      <w:proofErr w:type="gramStart"/>
      <w:r>
        <w:t>vous</w:t>
      </w:r>
      <w:proofErr w:type="spellEnd"/>
      <w:r>
        <w:t xml:space="preserve"> ?</w:t>
      </w:r>
      <w:proofErr w:type="gramEnd"/>
    </w:p>
    <w:p w14:paraId="0D1B6F37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690B9909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5B43C83" w14:textId="77777777" w:rsidR="00CF7FEF" w:rsidRPr="00742687" w:rsidRDefault="009079FD">
      <w:pPr>
        <w:bidi/>
        <w:jc w:val="right"/>
        <w:rPr>
          <w:u w:val="single"/>
        </w:rPr>
      </w:pPr>
      <w:r w:rsidRPr="00742687">
        <w:rPr>
          <w:b/>
          <w:u w:val="single"/>
        </w:rPr>
        <w:t xml:space="preserve">5. Prototype / </w:t>
      </w:r>
      <w:proofErr w:type="spellStart"/>
      <w:r w:rsidRPr="00742687">
        <w:rPr>
          <w:b/>
          <w:u w:val="single"/>
        </w:rPr>
        <w:t>Démo</w:t>
      </w:r>
      <w:proofErr w:type="spellEnd"/>
    </w:p>
    <w:p w14:paraId="0E823CB8" w14:textId="77777777" w:rsidR="00CF7FEF" w:rsidRDefault="009079FD">
      <w:pPr>
        <w:bidi/>
        <w:jc w:val="right"/>
      </w:pPr>
      <w:proofErr w:type="spellStart"/>
      <w:r>
        <w:t>Montrer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et </w:t>
      </w:r>
      <w:proofErr w:type="spellStart"/>
      <w:r>
        <w:t>ce</w:t>
      </w:r>
      <w:proofErr w:type="spellEnd"/>
      <w:r>
        <w:t xml:space="preserve"> que le jury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voir</w:t>
      </w:r>
      <w:proofErr w:type="spellEnd"/>
      <w:r>
        <w:t>.</w:t>
      </w:r>
    </w:p>
    <w:p w14:paraId="35600B21" w14:textId="77777777" w:rsidR="00CF7FEF" w:rsidRDefault="009079FD">
      <w:pPr>
        <w:bidi/>
        <w:jc w:val="right"/>
      </w:pPr>
      <w:proofErr w:type="spellStart"/>
      <w:r>
        <w:t>Quel</w:t>
      </w:r>
      <w:proofErr w:type="spellEnd"/>
      <w:r>
        <w:t xml:space="preserve"> prototype </w:t>
      </w:r>
      <w:proofErr w:type="spellStart"/>
      <w:r>
        <w:t>montrez-</w:t>
      </w:r>
      <w:proofErr w:type="gramStart"/>
      <w:r>
        <w:t>vous</w:t>
      </w:r>
      <w:proofErr w:type="spellEnd"/>
      <w:r>
        <w:t xml:space="preserve"> ?</w:t>
      </w:r>
      <w:proofErr w:type="gramEnd"/>
    </w:p>
    <w:p w14:paraId="41B26898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74636E26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45593BD" w14:textId="77777777" w:rsidR="00CF7FEF" w:rsidRDefault="009079FD">
      <w:pPr>
        <w:bidi/>
        <w:jc w:val="right"/>
      </w:pPr>
      <w:proofErr w:type="spellStart"/>
      <w:r>
        <w:lastRenderedPageBreak/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3 </w:t>
      </w:r>
      <w:proofErr w:type="spellStart"/>
      <w:r>
        <w:t>fonctionnalités</w:t>
      </w:r>
      <w:proofErr w:type="spellEnd"/>
      <w:r>
        <w:t xml:space="preserve"> </w:t>
      </w:r>
      <w:proofErr w:type="spellStart"/>
      <w:proofErr w:type="gramStart"/>
      <w:r>
        <w:t>clés</w:t>
      </w:r>
      <w:proofErr w:type="spellEnd"/>
      <w:r>
        <w:t xml:space="preserve"> ?</w:t>
      </w:r>
      <w:proofErr w:type="gramEnd"/>
    </w:p>
    <w:p w14:paraId="2585AD54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4573D5E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5E9636E" w14:textId="77777777" w:rsidR="00CF7FEF" w:rsidRDefault="009079FD">
      <w:pPr>
        <w:bidi/>
        <w:jc w:val="right"/>
      </w:pPr>
      <w:proofErr w:type="spellStart"/>
      <w:r>
        <w:t>Qu’est-ce</w:t>
      </w:r>
      <w:proofErr w:type="spellEnd"/>
      <w:r>
        <w:t xml:space="preserve"> que le jury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retenir</w:t>
      </w:r>
      <w:proofErr w:type="spellEnd"/>
      <w:r>
        <w:t xml:space="preserve"> de la </w:t>
      </w:r>
      <w:proofErr w:type="spellStart"/>
      <w:proofErr w:type="gramStart"/>
      <w:r>
        <w:t>démo</w:t>
      </w:r>
      <w:proofErr w:type="spellEnd"/>
      <w:r>
        <w:t xml:space="preserve"> ?</w:t>
      </w:r>
      <w:proofErr w:type="gramEnd"/>
    </w:p>
    <w:p w14:paraId="556825D1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177FA203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5DF24582" w14:textId="77777777" w:rsidR="00CF7FEF" w:rsidRPr="00742687" w:rsidRDefault="009079FD">
      <w:pPr>
        <w:bidi/>
        <w:jc w:val="right"/>
        <w:rPr>
          <w:u w:val="single"/>
        </w:rPr>
      </w:pPr>
      <w:r w:rsidRPr="00742687">
        <w:rPr>
          <w:b/>
          <w:u w:val="single"/>
        </w:rPr>
        <w:t xml:space="preserve">6. </w:t>
      </w:r>
      <w:proofErr w:type="spellStart"/>
      <w:r w:rsidRPr="00742687">
        <w:rPr>
          <w:b/>
          <w:u w:val="single"/>
        </w:rPr>
        <w:t>Valeur</w:t>
      </w:r>
      <w:proofErr w:type="spellEnd"/>
      <w:r w:rsidRPr="00742687">
        <w:rPr>
          <w:b/>
          <w:u w:val="single"/>
        </w:rPr>
        <w:t xml:space="preserve"> </w:t>
      </w:r>
      <w:proofErr w:type="spellStart"/>
      <w:r w:rsidRPr="00742687">
        <w:rPr>
          <w:b/>
          <w:u w:val="single"/>
        </w:rPr>
        <w:t>différenciante</w:t>
      </w:r>
      <w:proofErr w:type="spellEnd"/>
    </w:p>
    <w:p w14:paraId="32617221" w14:textId="77777777" w:rsidR="00CF7FEF" w:rsidRDefault="009079FD">
      <w:pPr>
        <w:bidi/>
        <w:jc w:val="right"/>
      </w:pPr>
      <w:r>
        <w:t xml:space="preserve">Faire </w:t>
      </w:r>
      <w:proofErr w:type="spellStart"/>
      <w:r>
        <w:t>ressortir</w:t>
      </w:r>
      <w:proofErr w:type="spellEnd"/>
      <w:r>
        <w:t xml:space="preserve"> </w:t>
      </w:r>
      <w:proofErr w:type="spellStart"/>
      <w:r>
        <w:t>l’originalité</w:t>
      </w:r>
      <w:proofErr w:type="spellEnd"/>
      <w:r>
        <w:t xml:space="preserve"> et la </w:t>
      </w:r>
      <w:proofErr w:type="spellStart"/>
      <w:r>
        <w:t>crédibilité</w:t>
      </w:r>
      <w:proofErr w:type="spellEnd"/>
      <w:r>
        <w:t xml:space="preserve"> de </w:t>
      </w:r>
      <w:proofErr w:type="spellStart"/>
      <w:r>
        <w:t>l’idée</w:t>
      </w:r>
      <w:proofErr w:type="spellEnd"/>
      <w:r>
        <w:t>.</w:t>
      </w:r>
    </w:p>
    <w:p w14:paraId="5F643706" w14:textId="77777777" w:rsidR="00CF7FEF" w:rsidRDefault="009079FD">
      <w:pPr>
        <w:bidi/>
        <w:jc w:val="right"/>
      </w:pPr>
      <w:proofErr w:type="spellStart"/>
      <w:r>
        <w:t>Qu’est-ce</w:t>
      </w:r>
      <w:proofErr w:type="spellEnd"/>
      <w:r>
        <w:t xml:space="preserve"> qui </w:t>
      </w:r>
      <w:proofErr w:type="spellStart"/>
      <w:r>
        <w:t>vous</w:t>
      </w:r>
      <w:proofErr w:type="spellEnd"/>
      <w:r>
        <w:t xml:space="preserve"> </w:t>
      </w:r>
      <w:proofErr w:type="gramStart"/>
      <w:r>
        <w:t>distingue ?</w:t>
      </w:r>
      <w:proofErr w:type="gramEnd"/>
    </w:p>
    <w:p w14:paraId="167713D3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71404B1C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7FB0EBFB" w14:textId="77777777" w:rsidR="00CF7FEF" w:rsidRDefault="009079FD">
      <w:pPr>
        <w:bidi/>
        <w:jc w:val="right"/>
      </w:pPr>
      <w:proofErr w:type="spellStart"/>
      <w:r>
        <w:t>Quels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 xml:space="preserve"> de </w:t>
      </w:r>
      <w:proofErr w:type="spellStart"/>
      <w:r>
        <w:t>preuve</w:t>
      </w:r>
      <w:proofErr w:type="spellEnd"/>
      <w:r>
        <w:t xml:space="preserve"> </w:t>
      </w:r>
      <w:proofErr w:type="spellStart"/>
      <w:r>
        <w:t>avez-</w:t>
      </w:r>
      <w:proofErr w:type="gramStart"/>
      <w:r>
        <w:t>vous</w:t>
      </w:r>
      <w:proofErr w:type="spellEnd"/>
      <w:r>
        <w:t xml:space="preserve"> ?</w:t>
      </w:r>
      <w:proofErr w:type="gramEnd"/>
    </w:p>
    <w:p w14:paraId="4A8E599F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52110AB1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00CB6C4B" w14:textId="77777777" w:rsidR="00CF7FEF" w:rsidRDefault="009079FD">
      <w:pPr>
        <w:bidi/>
        <w:jc w:val="right"/>
      </w:pPr>
      <w:proofErr w:type="spellStart"/>
      <w:r>
        <w:t>Pourquoi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proofErr w:type="gramStart"/>
      <w:r>
        <w:t>réussir</w:t>
      </w:r>
      <w:proofErr w:type="spellEnd"/>
      <w:r>
        <w:t xml:space="preserve"> ?</w:t>
      </w:r>
      <w:proofErr w:type="gramEnd"/>
    </w:p>
    <w:p w14:paraId="4CB5F5FB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54612025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697C27AB" w14:textId="77777777" w:rsidR="00CF7FEF" w:rsidRPr="00742687" w:rsidRDefault="009079FD">
      <w:pPr>
        <w:bidi/>
        <w:jc w:val="right"/>
        <w:rPr>
          <w:u w:val="single"/>
        </w:rPr>
      </w:pPr>
      <w:r w:rsidRPr="00742687">
        <w:rPr>
          <w:b/>
          <w:u w:val="single"/>
        </w:rPr>
        <w:t xml:space="preserve">7. Suite &amp; </w:t>
      </w:r>
      <w:proofErr w:type="spellStart"/>
      <w:r w:rsidRPr="00742687">
        <w:rPr>
          <w:b/>
          <w:u w:val="single"/>
        </w:rPr>
        <w:t>clôture</w:t>
      </w:r>
      <w:proofErr w:type="spellEnd"/>
    </w:p>
    <w:p w14:paraId="5B0AA9FB" w14:textId="77777777" w:rsidR="00CF7FEF" w:rsidRDefault="009079FD">
      <w:pPr>
        <w:bidi/>
        <w:jc w:val="right"/>
      </w:pPr>
      <w:proofErr w:type="spellStart"/>
      <w:r>
        <w:t>Terminer</w:t>
      </w:r>
      <w:proofErr w:type="spellEnd"/>
      <w:r>
        <w:t xml:space="preserve"> avec la suite </w:t>
      </w:r>
      <w:proofErr w:type="spellStart"/>
      <w:r>
        <w:t>logique</w:t>
      </w:r>
      <w:proofErr w:type="spellEnd"/>
      <w:r>
        <w:t xml:space="preserve"> et </w:t>
      </w:r>
      <w:proofErr w:type="spellStart"/>
      <w:r>
        <w:t>l’appel</w:t>
      </w:r>
      <w:proofErr w:type="spellEnd"/>
      <w:r>
        <w:t xml:space="preserve"> final.</w:t>
      </w:r>
    </w:p>
    <w:p w14:paraId="4327DA60" w14:textId="77777777" w:rsidR="00CF7FEF" w:rsidRDefault="009079FD">
      <w:pPr>
        <w:bidi/>
        <w:jc w:val="right"/>
      </w:pPr>
      <w:r>
        <w:t xml:space="preserve">Quelle </w:t>
      </w:r>
      <w:proofErr w:type="spellStart"/>
      <w:r>
        <w:t>est</w:t>
      </w:r>
      <w:proofErr w:type="spellEnd"/>
      <w:r>
        <w:t xml:space="preserve"> la </w:t>
      </w:r>
      <w:proofErr w:type="spellStart"/>
      <w:r>
        <w:t>prochaine</w:t>
      </w:r>
      <w:proofErr w:type="spellEnd"/>
      <w:r>
        <w:t xml:space="preserve"> </w:t>
      </w:r>
      <w:proofErr w:type="spellStart"/>
      <w:proofErr w:type="gramStart"/>
      <w:r>
        <w:t>étape</w:t>
      </w:r>
      <w:proofErr w:type="spellEnd"/>
      <w:r>
        <w:t xml:space="preserve"> ?</w:t>
      </w:r>
      <w:proofErr w:type="gramEnd"/>
    </w:p>
    <w:p w14:paraId="03A8CA2C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7D60B519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23C5355" w14:textId="77777777" w:rsidR="00CF7FEF" w:rsidRDefault="009079FD">
      <w:pPr>
        <w:bidi/>
        <w:jc w:val="right"/>
      </w:pPr>
      <w:r>
        <w:t xml:space="preserve">De quoi </w:t>
      </w:r>
      <w:proofErr w:type="spellStart"/>
      <w:r>
        <w:t>avez-vous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après le </w:t>
      </w:r>
      <w:proofErr w:type="gramStart"/>
      <w:r>
        <w:t>hackathon ?</w:t>
      </w:r>
      <w:proofErr w:type="gramEnd"/>
    </w:p>
    <w:p w14:paraId="02108C5A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4FE50D5F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41E31B7" w14:textId="77777777" w:rsidR="00CF7FEF" w:rsidRPr="00C0579D" w:rsidRDefault="009079FD">
      <w:pPr>
        <w:bidi/>
        <w:jc w:val="right"/>
        <w:rPr>
          <w:color w:val="EE0000"/>
        </w:rPr>
      </w:pPr>
      <w:r w:rsidRPr="00C0579D">
        <w:rPr>
          <w:color w:val="EE0000"/>
        </w:rPr>
        <w:t>Quelle phrase final</w:t>
      </w:r>
      <w:r w:rsidRPr="00C0579D">
        <w:rPr>
          <w:color w:val="EE0000"/>
        </w:rPr>
        <w:t xml:space="preserve">e </w:t>
      </w:r>
      <w:proofErr w:type="spellStart"/>
      <w:r w:rsidRPr="00C0579D">
        <w:rPr>
          <w:color w:val="EE0000"/>
        </w:rPr>
        <w:t>voulez-vous</w:t>
      </w:r>
      <w:proofErr w:type="spellEnd"/>
      <w:r w:rsidRPr="00C0579D">
        <w:rPr>
          <w:color w:val="EE0000"/>
        </w:rPr>
        <w:t xml:space="preserve"> </w:t>
      </w:r>
      <w:proofErr w:type="spellStart"/>
      <w:r w:rsidRPr="00C0579D">
        <w:rPr>
          <w:color w:val="EE0000"/>
        </w:rPr>
        <w:t>laisser</w:t>
      </w:r>
      <w:proofErr w:type="spellEnd"/>
      <w:r w:rsidRPr="00C0579D">
        <w:rPr>
          <w:color w:val="EE0000"/>
        </w:rPr>
        <w:t xml:space="preserve"> au </w:t>
      </w:r>
      <w:proofErr w:type="gramStart"/>
      <w:r w:rsidRPr="00C0579D">
        <w:rPr>
          <w:color w:val="EE0000"/>
        </w:rPr>
        <w:t>jury ?</w:t>
      </w:r>
      <w:proofErr w:type="gramEnd"/>
    </w:p>
    <w:p w14:paraId="213EC397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</w:p>
    <w:p w14:paraId="27A45401" w14:textId="77777777" w:rsidR="00742687" w:rsidRPr="00C0579D" w:rsidRDefault="00742687" w:rsidP="00742687">
      <w:pPr>
        <w:rPr>
          <w:lang w:val="fr-FR"/>
        </w:rPr>
      </w:pPr>
      <w:r w:rsidRPr="00C0579D">
        <w:rPr>
          <w:lang w:val="fr-FR"/>
        </w:rPr>
        <w:t>................................................................................</w:t>
      </w:r>
      <w:r>
        <w:rPr>
          <w:lang w:val="fr-FR"/>
        </w:rPr>
        <w:t>................................................................................................................................................</w:t>
      </w:r>
      <w:bookmarkStart w:id="0" w:name="_GoBack"/>
      <w:bookmarkEnd w:id="0"/>
    </w:p>
    <w:sectPr w:rsidR="00742687" w:rsidRPr="00C0579D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FAE6D" w14:textId="77777777" w:rsidR="009079FD" w:rsidRDefault="009079FD" w:rsidP="00742687">
      <w:pPr>
        <w:spacing w:after="0" w:line="240" w:lineRule="auto"/>
      </w:pPr>
      <w:r>
        <w:separator/>
      </w:r>
    </w:p>
  </w:endnote>
  <w:endnote w:type="continuationSeparator" w:id="0">
    <w:p w14:paraId="28DD621F" w14:textId="77777777" w:rsidR="009079FD" w:rsidRDefault="009079FD" w:rsidP="00742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9105731"/>
      <w:docPartObj>
        <w:docPartGallery w:val="Page Numbers (Bottom of Page)"/>
        <w:docPartUnique/>
      </w:docPartObj>
    </w:sdtPr>
    <w:sdtContent>
      <w:p w14:paraId="1B11CDEF" w14:textId="08BCF7F9" w:rsidR="00742687" w:rsidRDefault="0074268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D5AC513" w14:textId="77777777" w:rsidR="00742687" w:rsidRDefault="007426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CB18FC" w14:textId="77777777" w:rsidR="009079FD" w:rsidRDefault="009079FD" w:rsidP="00742687">
      <w:pPr>
        <w:spacing w:after="0" w:line="240" w:lineRule="auto"/>
      </w:pPr>
      <w:r>
        <w:separator/>
      </w:r>
    </w:p>
  </w:footnote>
  <w:footnote w:type="continuationSeparator" w:id="0">
    <w:p w14:paraId="71DABE8C" w14:textId="77777777" w:rsidR="009079FD" w:rsidRDefault="009079FD" w:rsidP="00742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6B"/>
    <w:rsid w:val="00034616"/>
    <w:rsid w:val="0006063C"/>
    <w:rsid w:val="0015074B"/>
    <w:rsid w:val="0029639D"/>
    <w:rsid w:val="00326F90"/>
    <w:rsid w:val="00742687"/>
    <w:rsid w:val="009079FD"/>
    <w:rsid w:val="00A242D5"/>
    <w:rsid w:val="00AA1D8D"/>
    <w:rsid w:val="00B47730"/>
    <w:rsid w:val="00C0579D"/>
    <w:rsid w:val="00CB0664"/>
    <w:rsid w:val="00CF7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EC87B"/>
  <w14:defaultImageDpi w14:val="300"/>
  <w15:docId w15:val="{3C9252C5-D976-2E47-942B-A6B754AD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2687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80A00D-4B19-4CBC-997B-88A9A97A9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1755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CHAKIR Sara</cp:lastModifiedBy>
  <cp:revision>4</cp:revision>
  <dcterms:created xsi:type="dcterms:W3CDTF">2013-12-23T23:15:00Z</dcterms:created>
  <dcterms:modified xsi:type="dcterms:W3CDTF">2026-06-26T08:54:00Z</dcterms:modified>
  <cp:category/>
</cp:coreProperties>
</file>